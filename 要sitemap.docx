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color w:val="0A0F1C"/>
          <w:sz w:val="36"/>
        </w:rPr>
        <w:t>鈞翔實業 — 官網 Sitemap 網址清單 (共 54 頁)</w:t>
      </w:r>
    </w:p>
    <w:p>
      <w:r>
        <w:rPr>
          <w:rFonts w:ascii="Microsoft JhengHei" w:hAnsi="Microsoft JhengHei"/>
          <w:sz w:val="21"/>
        </w:rPr>
        <w:t>此文件整理了官網所有語系之 Sitemap 網址，用於提交 Google Search Console「要求建立索引」或進行排名測試時使用。</w:t>
        <w:br/>
        <w:t>（註：原 57 頁已移除了「如何選擇矽橡膠代工廠」中、英、日三頁，目前總計 54 頁）</w:t>
      </w:r>
    </w:p>
    <w:p>
      <w:r>
        <w:rPr>
          <w:rFonts w:ascii="Microsoft JhengHei" w:hAnsi="Microsoft JhengHei"/>
          <w:b/>
          <w:color w:val="0A0F1C"/>
          <w:sz w:val="28"/>
        </w:rPr>
        <w:t>【繁體中文版 (zh-TW)】</w:t>
      </w:r>
    </w:p>
    <w:p>
      <w:r>
        <w:rPr>
          <w:rFonts w:ascii="Microsoft JhengHei" w:hAnsi="Microsoft JhengHei"/>
          <w:b/>
          <w:sz w:val="24"/>
        </w:rPr>
        <w:t xml:space="preserve">  ● 核心功能頁面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https://www.jun-hsiang.com.tw/products_list.html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https://www.jun-hsiang.com.tw/service.html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https://www.jun-hsiang.com.tw/knowledge.html</w:t>
      </w:r>
    </w:p>
    <w:p>
      <w:r>
        <w:rPr>
          <w:rFonts w:ascii="Microsoft JhengHei" w:hAnsi="Microsoft JhengHei"/>
          <w:b/>
          <w:sz w:val="24"/>
        </w:rPr>
        <w:t xml:space="preserve">  ● 知識庫文章頁面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https://www.jun-hsiang.com.tw/knowledge-shore-hardness-guide.html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https://www.jun-hsiang.com.tw/knowledge-food-grade-silicone-fda.html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https://www.jun-hsiang.com.tw/knowledge-oring-seal-custom-mold.html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https://www.jun-hsiang.com.tw/knowledge-industrial-vibration-feet.html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https://www.jun-hsiang.com.tw/knowledge-semiconductor-silicone-seal.html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https://www.jun-hsiang.com.tw/knowledge-viton-vs-fvmq.html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https://www.jun-hsiang.com.tw/knowledge-uav-silicone-parts.html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https://www.jun-hsiang.com.tw/knowledge-ai-server-drone.html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https://www.jun-hsiang.com.tw/knowledge-solid-vs-lsr.html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https://www.jun-hsiang.com.tw/knowledge-silicone-overmolding.html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https://www.jun-hsiang.com.tw/knowledge-conductive-keypad.html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https://www.jun-hsiang.com.tw/knowledge-medical-lsr-mask.html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https://www.jun-hsiang.com.tw/knowledge-automotive-waterproof-connector.html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https://www.jun-hsiang.com.tw/knowledge-industrial-vibration-pad.html</w:t>
      </w:r>
    </w:p>
    <w:p>
      <w:r>
        <w:rPr>
          <w:rFonts w:ascii="Microsoft JhengHei" w:hAnsi="Microsoft JhengHei"/>
          <w:b/>
          <w:color w:val="0A0F1C"/>
          <w:sz w:val="28"/>
        </w:rPr>
        <w:t>【英文版 (en)】</w:t>
      </w:r>
    </w:p>
    <w:p>
      <w:r>
        <w:rPr>
          <w:rFonts w:ascii="Microsoft JhengHei" w:hAnsi="Microsoft JhengHei"/>
          <w:b/>
          <w:sz w:val="24"/>
        </w:rPr>
        <w:t xml:space="preserve">  ● 核心功能頁面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https://www.jun-hsiang.com.tw/en/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https://www.jun-hsiang.com.tw/en/products_list.html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https://www.jun-hsiang.com.tw/en/service.html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https://www.jun-hsiang.com.tw/en/knowledge.html</w:t>
      </w:r>
    </w:p>
    <w:p>
      <w:r>
        <w:rPr>
          <w:rFonts w:ascii="Microsoft JhengHei" w:hAnsi="Microsoft JhengHei"/>
          <w:b/>
          <w:sz w:val="24"/>
        </w:rPr>
        <w:t xml:space="preserve">  ● 知識庫文章頁面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https://www.jun-hsiang.com.tw/en/knowledge-shore-hardness-guide.html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https://www.jun-hsiang.com.tw/en/knowledge-food-grade-silicone-fda.html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https://www.jun-hsiang.com.tw/en/knowledge-oring-seal-custom-mold.html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https://www.jun-hsiang.com.tw/en/knowledge-industrial-vibration-feet.html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https://www.jun-hsiang.com.tw/en/knowledge-semiconductor-silicone-seal.html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https://www.jun-hsiang.com.tw/en/knowledge-viton-vs-fvmq.html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https://www.jun-hsiang.com.tw/en/knowledge-uav-silicone-parts.html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https://www.jun-hsiang.com.tw/en/knowledge-ai-server-drone.html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https://www.jun-hsiang.com.tw/en/knowledge-solid-vs-lsr.html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https://www.jun-hsiang.com.tw/en/knowledge-silicone-overmolding.html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https://www.jun-hsiang.com.tw/en/knowledge-conductive-keypad.html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https://www.jun-hsiang.com.tw/en/knowledge-medical-lsr-mask.html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https://www.jun-hsiang.com.tw/en/knowledge-automotive-waterproof-connector.html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https://www.jun-hsiang.com.tw/en/knowledge-industrial-vibration-pad.html</w:t>
      </w:r>
    </w:p>
    <w:p>
      <w:r>
        <w:rPr>
          <w:rFonts w:ascii="Microsoft JhengHei" w:hAnsi="Microsoft JhengHei"/>
          <w:b/>
          <w:color w:val="0A0F1C"/>
          <w:sz w:val="28"/>
        </w:rPr>
        <w:t>【日文版 (ja)】</w:t>
      </w:r>
    </w:p>
    <w:p>
      <w:r>
        <w:rPr>
          <w:rFonts w:ascii="Microsoft JhengHei" w:hAnsi="Microsoft JhengHei"/>
          <w:b/>
          <w:sz w:val="24"/>
        </w:rPr>
        <w:t xml:space="preserve">  ● 核心功能頁面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https://www.jun-hsiang.com.tw/ja/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https://www.jun-hsiang.com.tw/ja/products_list.html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https://www.jun-hsiang.com.tw/ja/service.html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https://www.jun-hsiang.com.tw/ja/knowledge.html</w:t>
      </w:r>
    </w:p>
    <w:p>
      <w:r>
        <w:rPr>
          <w:rFonts w:ascii="Microsoft JhengHei" w:hAnsi="Microsoft JhengHei"/>
          <w:b/>
          <w:sz w:val="24"/>
        </w:rPr>
        <w:t xml:space="preserve">  ● 知識庫文章頁面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https://www.jun-hsiang.com.tw/ja/knowledge-shore-hardness-guide.html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https://www.jun-hsiang.com.tw/ja/knowledge-food-grade-silicone-fda.html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https://www.jun-hsiang.com.tw/ja/knowledge-oring-seal-custom-mold.html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https://www.jun-hsiang.com.tw/ja/knowledge-industrial-vibration-feet.html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https://www.jun-hsiang.com.tw/ja/knowledge-semiconductor-silicone-seal.html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https://www.jun-hsiang.com.tw/ja/knowledge-viton-vs-fvmq.html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https://www.jun-hsiang.com.tw/ja/knowledge-uav-silicone-parts.html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https://www.jun-hsiang.com.tw/ja/knowledge-ai-server-drone.html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https://www.jun-hsiang.com.tw/ja/knowledge-solid-vs-lsr.html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https://www.jun-hsiang.com.tw/ja/knowledge-silicone-overmolding.html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https://www.jun-hsiang.com.tw/ja/knowledge-conductive-keypad.html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https://www.jun-hsiang.com.tw/ja/knowledge-medical-lsr-mask.html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https://www.jun-hsiang.com.tw/ja/knowledge-automotive-waterproof-connector.html</w:t>
      </w:r>
    </w:p>
    <w:p>
      <w:pPr>
        <w:pStyle w:val="ListBullet"/>
      </w:pPr>
      <w:r>
        <w:rPr>
          <w:rFonts w:ascii="Calibri" w:hAnsi="Calibri"/>
          <w:sz w:val="21"/>
        </w:rPr>
        <w:t>https://www.jun-hsiang.com.tw/ja/knowledge-industrial-vibration-pad.html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